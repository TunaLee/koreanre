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회의 메모 (정리 전)</w:t>
      </w:r>
    </w:p>
    <w:p>
      <w:r>
        <w:t>주간 팀 회의 / 7층 회의실 / 참석: 김서연 이준호 박지민 최유진 정하늘</w:t>
      </w:r>
    </w:p>
    <w:p>
      <w:r>
        <w:t>- 연말 행사 장소 후보 3곳 중 1곳 탈락, 나머지 2곳 답사 목요일. 정하늘 담당</w:t>
      </w:r>
    </w:p>
    <w:p>
      <w:r>
        <w:t>- 뉴스레터 이번 달은 디자인 바꾸기로 함. 이준호가 시안 2개 수요일까지</w:t>
      </w:r>
    </w:p>
    <w:p>
      <w:r>
        <w:t>- 보안 점검 체크리스트 절반만 들어옴. 박지민이 미회수 팀에 다시 연락. 금요일 마감</w:t>
      </w:r>
    </w:p>
    <w:p>
      <w:r>
        <w:t>- 비품 구매는 승인 완료, 다음 주 도착 예정</w:t>
      </w:r>
    </w:p>
    <w:p>
      <w:r>
        <w:t>- 다음 회의 때 매뉴얼 개정 목차 공유 (김서연)</w:t>
      </w:r>
    </w:p>
    <w:p>
      <w:r>
        <w:t>- 출장비 정산 양식 바뀐 거 공지해야 함 → 누가? 미정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