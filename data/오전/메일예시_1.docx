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제목: [주간 보고] 이번 주 팀 업무 현황 공유드립니다</w:t>
      </w:r>
    </w:p>
    <w:p>
      <w:r>
        <w:t>팀장님, 이번 주 팀 업무 현황 공유드립니다.</w:t>
      </w:r>
    </w:p>
    <w:p/>
    <w:p>
      <w:r>
        <w:t>요약: 11건 중 완료 3건, 마감 초과 1건입니다.</w:t>
      </w:r>
    </w:p>
    <w:p>
      <w:r>
        <w:t>마감 초과 건은 강사 회신 대기 중이며 수요일까지 재연락하겠습니다.</w:t>
      </w:r>
    </w:p>
    <w:p/>
    <w:p>
      <w:r>
        <w:t>상세 내용은 첨부한 주간 보고서를 확인 부탁드립니다.</w:t>
      </w:r>
    </w:p>
    <w:p/>
    <w:p>
      <w:r>
        <w:t>김서연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