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업무 보고</w:t>
      </w:r>
    </w:p>
    <w:p>
      <w:r>
        <w:t>작성 주: YYYY년 MM월 N주차 · 작성자: ○○○</w:t>
      </w:r>
    </w:p>
    <w:p>
      <w:pPr>
        <w:pStyle w:val="Heading1"/>
      </w:pPr>
      <w:r>
        <w:t>1. 이번 주 요약</w:t>
      </w:r>
    </w:p>
    <w:p>
      <w:r>
        <w:t>(한 문장)</w:t>
      </w:r>
    </w:p>
    <w:p>
      <w:pPr>
        <w:pStyle w:val="Heading1"/>
      </w:pPr>
      <w:r>
        <w:t>2. 업무별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업무명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  <w:tc>
          <w:tcPr>
            <w:tcW w:type="dxa" w:w="1728"/>
          </w:tcPr>
          <w:p>
            <w:r>
              <w:t>진행률</w:t>
            </w:r>
          </w:p>
        </w:tc>
        <w:tc>
          <w:tcPr>
            <w:tcW w:type="dxa" w:w="1728"/>
          </w:tcPr>
          <w:p>
            <w:r>
              <w:t>다음 조치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3. 이번 주 주요 일정</w:t>
      </w:r>
    </w:p>
    <w:p>
      <w:r>
        <w:t>- MM/DD (요일) 시간 · 일정명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